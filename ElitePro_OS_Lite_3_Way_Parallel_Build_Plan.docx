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ELITEPRO OS — LITE MVP</w:t>
      </w:r>
    </w:p>
    <w:p>
      <w:pPr>
        <w:jc w:val="center"/>
      </w:pPr>
      <w:r>
        <w:rPr>
          <w:b/>
          <w:sz w:val="36"/>
        </w:rPr>
        <w:t>3-Way Parallel Build Plan + AI Coding Prompts</w:t>
      </w:r>
    </w:p>
    <w:p>
      <w:pPr>
        <w:jc w:val="center"/>
      </w:pPr>
      <w:r>
        <w:t>Designed to get a usable live MVP running alongside the existing Dashboard + KB as fast as possible.</w:t>
      </w:r>
    </w:p>
    <w:p>
      <w:pPr>
        <w:pStyle w:val="Heading1"/>
      </w:pPr>
      <w:r>
        <w:t>1. The Strategy</w:t>
      </w:r>
    </w:p>
    <w:p>
      <w:r>
        <w:t>We are NOT splitting the project into three people all touching everything. We split it by ownership boundaries so three AI-assisted workstreams can move in parallel with minimal merge conflicts.</w:t>
      </w:r>
    </w:p>
    <w:p>
      <w:r>
        <w:t>Target MVP: Lead → Customer → Vehicle/VIN → Glass → KB → Quote → Book/Job → Follow-up → Dashboard.</w:t>
      </w:r>
    </w:p>
    <w:p>
      <w:pPr>
        <w:pStyle w:val="ListBullet"/>
      </w:pPr>
      <w:r>
        <w:t>Workstream A owns the operational data + Lead/Customer/Vehicle/Job workflow.</w:t>
      </w:r>
    </w:p>
    <w:p>
      <w:pPr>
        <w:pStyle w:val="ListBullet"/>
      </w:pPr>
      <w:r>
        <w:t>Workstream B owns Quote + pricing + KB/Copilot integration.</w:t>
      </w:r>
    </w:p>
    <w:p>
      <w:pPr>
        <w:pStyle w:val="ListBullet"/>
      </w:pPr>
      <w:r>
        <w:t>Workstream C owns Dashboard + Follow-up + Activity/analytics + integration shell.</w:t>
      </w:r>
    </w:p>
    <w:p>
      <w:pPr>
        <w:pStyle w:val="ListBullet"/>
      </w:pPr>
      <w:r>
        <w:t>One shared contract prevents incompatible schemas and UI assumptions.</w:t>
      </w:r>
    </w:p>
    <w:p>
      <w:pPr>
        <w:pStyle w:val="ListBullet"/>
      </w:pPr>
      <w:r>
        <w:t>Nobody changes another person's core files without coordination.</w:t>
      </w:r>
    </w:p>
    <w:p>
      <w:pPr>
        <w:pStyle w:val="ListBullet"/>
      </w:pPr>
      <w:r>
        <w:t>Merge/integration happens at defined checkpoints rather than continuously.</w:t>
      </w:r>
    </w:p>
    <w:p>
      <w:pPr>
        <w:pStyle w:val="Heading1"/>
      </w:pPr>
      <w:r>
        <w:t>2. Shared Architecture Contract — READ THIS FIRST</w:t>
      </w:r>
    </w:p>
    <w:p>
      <w:pPr>
        <w:pStyle w:val="ListBullet"/>
      </w:pPr>
      <w:r>
        <w:t>Frontend: existing React/Vite application. Preserve the existing app structure unless a change is necessary.</w:t>
      </w:r>
    </w:p>
    <w:p>
      <w:pPr>
        <w:pStyle w:val="ListBullet"/>
      </w:pPr>
      <w:r>
        <w:t>Backend/data: use the existing Supabase foundation; do not create a second database.</w:t>
      </w:r>
    </w:p>
    <w:p>
      <w:pPr>
        <w:pStyle w:val="ListBullet"/>
      </w:pPr>
      <w:r>
        <w:t>Do not put Supabase service-role credentials in the browser.</w:t>
      </w:r>
    </w:p>
    <w:p>
      <w:pPr>
        <w:pStyle w:val="ListBullet"/>
      </w:pPr>
      <w:r>
        <w:t>Use shared types/interfaces for Customer, Vehicle, Lead, Quote, QuoteItem, Job, FollowUp and Activity.</w:t>
      </w:r>
    </w:p>
    <w:p>
      <w:pPr>
        <w:pStyle w:val="ListBullet"/>
      </w:pPr>
      <w:r>
        <w:t>Use stable IDs and foreign keys rather than duplicating names/text across records.</w:t>
      </w:r>
    </w:p>
    <w:p>
      <w:pPr>
        <w:pStyle w:val="ListBullet"/>
      </w:pPr>
      <w:r>
        <w:t>Keep KB content in the existing KB layer; the MVP should query/reference it rather than copy it into operational tables.</w:t>
      </w:r>
    </w:p>
    <w:p>
      <w:pPr>
        <w:pStyle w:val="ListBullet"/>
      </w:pPr>
      <w:r>
        <w:t>Do not rebuild HCP, GHL or Dialpad. The Lite MVP runs beside them.</w:t>
      </w:r>
    </w:p>
    <w:p>
      <w:pPr>
        <w:pStyle w:val="ListBullet"/>
      </w:pPr>
      <w:r>
        <w:t>Business rules such as pricing must be configurable, not scattered as hard-coded numbers.</w:t>
      </w:r>
    </w:p>
    <w:p>
      <w:pPr>
        <w:pStyle w:val="ListBullet"/>
      </w:pPr>
      <w:r>
        <w:t>Every meaningful mutation should create an activity/audit event.</w:t>
      </w:r>
    </w:p>
    <w:p>
      <w:pPr>
        <w:pStyle w:val="ListBullet"/>
      </w:pPr>
      <w:r>
        <w:t>Build small, composable components. Avoid giant monolithic pages.</w:t>
      </w:r>
    </w:p>
    <w:p>
      <w:pPr>
        <w:pStyle w:val="ListBullet"/>
      </w:pPr>
      <w:r>
        <w:t>Do not rename or delete existing working dashboard/KB functionality without explicit coordination.</w:t>
      </w:r>
    </w:p>
    <w:p>
      <w:pPr>
        <w:pStyle w:val="Heading1"/>
      </w:pPr>
      <w:r>
        <w:t>3. Shared Data Contract</w:t>
      </w:r>
    </w:p>
    <w:p>
      <w:r>
        <w:t>Before parallel work starts, agree on these canonical entities:</w:t>
      </w:r>
    </w:p>
    <w:p>
      <w:pPr>
        <w:pStyle w:val="ListBullet"/>
      </w:pPr>
      <w:r>
        <w:t>Customer: id, name, phone, email, address, notes, created_at, updated_at.</w:t>
      </w:r>
    </w:p>
    <w:p>
      <w:pPr>
        <w:pStyle w:val="ListBullet"/>
      </w:pPr>
      <w:r>
        <w:t>Vehicle: id, customer_id, year, make, model, trim, vin, glass_type, adas_status, verified_status, notes.</w:t>
      </w:r>
    </w:p>
    <w:p>
      <w:pPr>
        <w:pStyle w:val="ListBullet"/>
      </w:pPr>
      <w:r>
        <w:t>Lead: id, customer_id nullable, vehicle_id nullable, source, request, status, assigned_user_id, next_action, next_action_at, lost_reason, created_at, updated_at.</w:t>
      </w:r>
    </w:p>
    <w:p>
      <w:pPr>
        <w:pStyle w:val="ListBullet"/>
      </w:pPr>
      <w:r>
        <w:t>Quote: id, lead_id, customer_id, vehicle_id, status, subtotal, tax, total, notes, created_by, created_at, updated_at.</w:t>
      </w:r>
    </w:p>
    <w:p>
      <w:pPr>
        <w:pStyle w:val="ListBullet"/>
      </w:pPr>
      <w:r>
        <w:t>QuoteItem: id, quote_id, type, description, quantity, unit_cost, unit_price, metadata.</w:t>
      </w:r>
    </w:p>
    <w:p>
      <w:pPr>
        <w:pStyle w:val="ListBullet"/>
      </w:pPr>
      <w:r>
        <w:t>Job: id, quote_id nullable, customer_id, vehicle_id, status, appointment_at, address, technician_id nullable, notes.</w:t>
      </w:r>
    </w:p>
    <w:p>
      <w:pPr>
        <w:pStyle w:val="ListBullet"/>
      </w:pPr>
      <w:r>
        <w:t>FollowUp: id, lead_id/quote_id/job_id, due_at, action, status, owner_id, notes.</w:t>
      </w:r>
    </w:p>
    <w:p>
      <w:pPr>
        <w:pStyle w:val="ListBullet"/>
      </w:pPr>
      <w:r>
        <w:t>Activity: id, entity_type, entity_id, actor_id, action, metadata, created_at.</w:t>
      </w:r>
    </w:p>
    <w:p>
      <w:pPr>
        <w:pStyle w:val="ListBullet"/>
      </w:pPr>
      <w:r>
        <w:t>Settings/PricingRule: id, key, value, active_from, active_to, updated_by.</w:t>
      </w:r>
    </w:p>
    <w:p>
      <w:pPr>
        <w:pStyle w:val="Heading1"/>
      </w:pPr>
      <w:r>
        <w:t>4. WORKSTREAM A — CORE CRM + LEAD → JOB</w:t>
      </w:r>
    </w:p>
    <w:p>
      <w:pPr>
        <w:pStyle w:val="Heading2"/>
      </w:pPr>
      <w:r>
        <w:t>Mission</w:t>
      </w:r>
    </w:p>
    <w:p>
      <w:r>
        <w:t>Build the operational record system. When Workstream A is finished, we can create/find a customer, attach a vehicle, create a lead, progress it, and turn an approved quote into a job.</w:t>
      </w:r>
    </w:p>
    <w:p>
      <w:pPr>
        <w:pStyle w:val="Heading2"/>
      </w:pPr>
      <w:r>
        <w:t>A1 — Customer + Vehicle</w:t>
      </w:r>
    </w:p>
    <w:p>
      <w:pPr>
        <w:pStyle w:val="ListBullet"/>
      </w:pPr>
      <w:r>
        <w:t>Build customer search/create/edit.</w:t>
      </w:r>
    </w:p>
    <w:p>
      <w:pPr>
        <w:pStyle w:val="ListBullet"/>
      </w:pPr>
      <w:r>
        <w:t>Build vehicle search/create/edit linked to customer.</w:t>
      </w:r>
    </w:p>
    <w:p>
      <w:pPr>
        <w:pStyle w:val="ListBullet"/>
      </w:pPr>
      <w:r>
        <w:t>Support multiple vehicles per customer.</w:t>
      </w:r>
    </w:p>
    <w:p>
      <w:pPr>
        <w:pStyle w:val="ListBullet"/>
      </w:pPr>
      <w:r>
        <w:t>Add VIN, YMM, glass type, ADAS status and verification state.</w:t>
      </w:r>
    </w:p>
    <w:p>
      <w:pPr>
        <w:pStyle w:val="ListBullet"/>
      </w:pPr>
      <w:r>
        <w:t>Create a reusable Customer/Vehicle card component that other workstreams can consume.</w:t>
      </w:r>
    </w:p>
    <w:p>
      <w:pPr>
        <w:pStyle w:val="ListBullet"/>
      </w:pPr>
      <w:r>
        <w:t>Add activity events for create/update.</w:t>
      </w:r>
    </w:p>
    <w:p>
      <w:pPr>
        <w:pStyle w:val="Heading2"/>
      </w:pPr>
      <w:r>
        <w:t>A2 — Lead Intake + Pipeline</w:t>
      </w:r>
    </w:p>
    <w:p>
      <w:pPr>
        <w:pStyle w:val="ListBullet"/>
      </w:pPr>
      <w:r>
        <w:t>Build fast lead intake form.</w:t>
      </w:r>
    </w:p>
    <w:p>
      <w:pPr>
        <w:pStyle w:val="ListBullet"/>
      </w:pPr>
      <w:r>
        <w:t>Fields: customer, phone/email, source, request, assigned CSR, status, next action.</w:t>
      </w:r>
    </w:p>
    <w:p>
      <w:pPr>
        <w:pStyle w:val="ListBullet"/>
      </w:pPr>
      <w:r>
        <w:t>Statuses: New, Contacted, Qualified, Quoted, Follow-up, Booked, Lost.</w:t>
      </w:r>
    </w:p>
    <w:p>
      <w:pPr>
        <w:pStyle w:val="ListBullet"/>
      </w:pPr>
      <w:r>
        <w:t>Search existing customer before creating duplicate.</w:t>
      </w:r>
    </w:p>
    <w:p>
      <w:pPr>
        <w:pStyle w:val="ListBullet"/>
      </w:pPr>
      <w:r>
        <w:t>Add lost reason.</w:t>
      </w:r>
    </w:p>
    <w:p>
      <w:pPr>
        <w:pStyle w:val="ListBullet"/>
      </w:pPr>
      <w:r>
        <w:t>Add activity logging.</w:t>
      </w:r>
    </w:p>
    <w:p>
      <w:pPr>
        <w:pStyle w:val="Heading2"/>
      </w:pPr>
      <w:r>
        <w:t>A3 — Job Tracker</w:t>
      </w:r>
    </w:p>
    <w:p>
      <w:pPr>
        <w:pStyle w:val="ListBullet"/>
      </w:pPr>
      <w:r>
        <w:t>Convert an approved quote into a job.</w:t>
      </w:r>
    </w:p>
    <w:p>
      <w:pPr>
        <w:pStyle w:val="ListBullet"/>
      </w:pPr>
      <w:r>
        <w:t>Job fields: customer, vehicle, service, appointment, address, technician, status, notes.</w:t>
      </w:r>
    </w:p>
    <w:p>
      <w:pPr>
        <w:pStyle w:val="ListBullet"/>
      </w:pPr>
      <w:r>
        <w:t>Statuses: New, Quoted, Booked, Parts Needed, Scheduled, In Progress, Completed, Follow-up, Lost.</w:t>
      </w:r>
    </w:p>
    <w:p>
      <w:pPr>
        <w:pStyle w:val="ListBullet"/>
      </w:pPr>
      <w:r>
        <w:t>Create a simple job workspace.</w:t>
      </w:r>
    </w:p>
    <w:p>
      <w:pPr>
        <w:pStyle w:val="Heading2"/>
      </w:pPr>
      <w:r>
        <w:t>A4 — API/Data Layer</w:t>
      </w:r>
    </w:p>
    <w:p>
      <w:pPr>
        <w:pStyle w:val="ListBullet"/>
      </w:pPr>
      <w:r>
        <w:t>Create/update/read functions for customer, vehicle, lead and job.</w:t>
      </w:r>
    </w:p>
    <w:p>
      <w:pPr>
        <w:pStyle w:val="ListBullet"/>
      </w:pPr>
      <w:r>
        <w:t>Use shared types and foreign keys.</w:t>
      </w:r>
    </w:p>
    <w:p>
      <w:pPr>
        <w:pStyle w:val="ListBullet"/>
      </w:pPr>
      <w:r>
        <w:t>Add validation and duplicate checks.</w:t>
      </w:r>
    </w:p>
    <w:p>
      <w:pPr>
        <w:pStyle w:val="ListBullet"/>
      </w:pPr>
      <w:r>
        <w:t>Document API/data assumptions in a short README.</w:t>
      </w:r>
    </w:p>
    <w:p>
      <w:pPr>
        <w:pStyle w:val="Heading2"/>
      </w:pPr>
      <w:r>
        <w:t>A5 — Tests / Done</w:t>
      </w:r>
    </w:p>
    <w:p>
      <w:pPr>
        <w:pStyle w:val="ListBullet"/>
      </w:pPr>
      <w:r>
        <w:t>Create customer → vehicle → lead.</w:t>
      </w:r>
    </w:p>
    <w:p>
      <w:pPr>
        <w:pStyle w:val="ListBullet"/>
      </w:pPr>
      <w:r>
        <w:t>Find existing customer by phone/email.</w:t>
      </w:r>
    </w:p>
    <w:p>
      <w:pPr>
        <w:pStyle w:val="ListBullet"/>
      </w:pPr>
      <w:r>
        <w:t>Update lead status.</w:t>
      </w:r>
    </w:p>
    <w:p>
      <w:pPr>
        <w:pStyle w:val="ListBullet"/>
      </w:pPr>
      <w:r>
        <w:t>Create job from quote ID.</w:t>
      </w:r>
    </w:p>
    <w:p>
      <w:pPr>
        <w:pStyle w:val="ListBullet"/>
      </w:pPr>
      <w:r>
        <w:t>Verify activity records.</w:t>
      </w:r>
    </w:p>
    <w:p>
      <w:pPr>
        <w:pStyle w:val="ListBullet"/>
      </w:pPr>
      <w:r>
        <w:t>Verify no broken existing dashboard/KB routes.</w:t>
      </w:r>
    </w:p>
    <w:p>
      <w:pPr>
        <w:pStyle w:val="Heading1"/>
      </w:pPr>
      <w:r>
        <w:t>5. WORKSTREAM B — QUOTE ENGINE + KB/COPILOT</w:t>
      </w:r>
    </w:p>
    <w:p>
      <w:r>
        <w:t>Mission: turn a qualified lead/vehicle into a quote while giving the CSR immediate access to the KB.</w:t>
      </w:r>
    </w:p>
    <w:p>
      <w:pPr>
        <w:pStyle w:val="Heading2"/>
      </w:pPr>
      <w:r>
        <w:t>B1 — Pricing Rules</w:t>
      </w:r>
    </w:p>
    <w:p>
      <w:pPr>
        <w:pStyle w:val="ListBullet"/>
      </w:pPr>
      <w:r>
        <w:t>Create a small configurable pricing rules table/settings object.</w:t>
      </w:r>
    </w:p>
    <w:p>
      <w:pPr>
        <w:pStyle w:val="ListBullet"/>
      </w:pPr>
      <w:r>
        <w:t>Support glass, labor, ADAS, additional parts, tax and discounts.</w:t>
      </w:r>
    </w:p>
    <w:p>
      <w:pPr>
        <w:pStyle w:val="ListBullet"/>
      </w:pPr>
      <w:r>
        <w:t>Do not hard-code company pricing into React components.</w:t>
      </w:r>
    </w:p>
    <w:p>
      <w:pPr>
        <w:pStyle w:val="ListBullet"/>
      </w:pPr>
      <w:r>
        <w:t>Return a transparent calculation breakdown.</w:t>
      </w:r>
    </w:p>
    <w:p>
      <w:pPr>
        <w:pStyle w:val="Heading2"/>
      </w:pPr>
      <w:r>
        <w:t>B2 — Quote Calculator</w:t>
      </w:r>
    </w:p>
    <w:p>
      <w:pPr>
        <w:pStyle w:val="ListBullet"/>
      </w:pPr>
      <w:r>
        <w:t>Inputs: glass cost, labor, ADAS, parts, tax, discount.</w:t>
      </w:r>
    </w:p>
    <w:p>
      <w:pPr>
        <w:pStyle w:val="ListBullet"/>
      </w:pPr>
      <w:r>
        <w:t>Output: subtotal, tax, total and line-item breakdown.</w:t>
      </w:r>
    </w:p>
    <w:p>
      <w:pPr>
        <w:pStyle w:val="ListBullet"/>
      </w:pPr>
      <w:r>
        <w:t>Pure calculation function first; UI second.</w:t>
      </w:r>
    </w:p>
    <w:p>
      <w:pPr>
        <w:pStyle w:val="ListBullet"/>
      </w:pPr>
      <w:r>
        <w:t>Write unit tests for normal, zero/optional and edge cases.</w:t>
      </w:r>
    </w:p>
    <w:p>
      <w:pPr>
        <w:pStyle w:val="Heading2"/>
      </w:pPr>
      <w:r>
        <w:t>B3 — Quote Workspace</w:t>
      </w:r>
    </w:p>
    <w:p>
      <w:pPr>
        <w:pStyle w:val="ListBullet"/>
      </w:pPr>
      <w:r>
        <w:t>Build quote editor using Customer + Vehicle data from Workstream A.</w:t>
      </w:r>
    </w:p>
    <w:p>
      <w:pPr>
        <w:pStyle w:val="ListBullet"/>
      </w:pPr>
      <w:r>
        <w:t>Create/edit quote and quote items.</w:t>
      </w:r>
    </w:p>
    <w:p>
      <w:pPr>
        <w:pStyle w:val="ListBullet"/>
      </w:pPr>
      <w:r>
        <w:t>Statuses: Draft, Presented, Follow-up, Approved, Lost.</w:t>
      </w:r>
    </w:p>
    <w:p>
      <w:pPr>
        <w:pStyle w:val="ListBullet"/>
      </w:pPr>
      <w:r>
        <w:t>Customer-ready summary text.</w:t>
      </w:r>
    </w:p>
    <w:p>
      <w:pPr>
        <w:pStyle w:val="ListBullet"/>
      </w:pPr>
      <w:r>
        <w:t>Do not build payment processing.</w:t>
      </w:r>
    </w:p>
    <w:p>
      <w:pPr>
        <w:pStyle w:val="Heading2"/>
      </w:pPr>
      <w:r>
        <w:t>B4 — KB Panel</w:t>
      </w:r>
    </w:p>
    <w:p>
      <w:pPr>
        <w:pStyle w:val="ListBullet"/>
      </w:pPr>
      <w:r>
        <w:t>Embed/search the existing KB from the quote/lead workspace.</w:t>
      </w:r>
    </w:p>
    <w:p>
      <w:pPr>
        <w:pStyle w:val="ListBullet"/>
      </w:pPr>
      <w:r>
        <w:t>Return answer + source metadata.</w:t>
      </w:r>
    </w:p>
    <w:p>
      <w:pPr>
        <w:pStyle w:val="ListBullet"/>
      </w:pPr>
      <w:r>
        <w:t>Quick filters: Vehicle, Glass, ADAS, Pricing, Insurance, HCP, Scripts, Escalation.</w:t>
      </w:r>
    </w:p>
    <w:p>
      <w:pPr>
        <w:pStyle w:val="ListBullet"/>
      </w:pPr>
      <w:r>
        <w:t>Keep KB as the authority; do not duplicate KB documents into quote tables.</w:t>
      </w:r>
    </w:p>
    <w:p>
      <w:pPr>
        <w:pStyle w:val="Heading2"/>
      </w:pPr>
      <w:r>
        <w:t>B5 — Lightweight Copilot</w:t>
      </w:r>
    </w:p>
    <w:p>
      <w:pPr>
        <w:pStyle w:val="ListBullet"/>
      </w:pPr>
      <w:r>
        <w:t>Given current workflow state, show missing information and next action.</w:t>
      </w:r>
    </w:p>
    <w:p>
      <w:pPr>
        <w:pStyle w:val="ListBullet"/>
      </w:pPr>
      <w:r>
        <w:t>Example: missing VIN → 'Ask customer for VIN.'</w:t>
      </w:r>
    </w:p>
    <w:p>
      <w:pPr>
        <w:pStyle w:val="ListBullet"/>
      </w:pPr>
      <w:r>
        <w:t>Example: uncertain ADAS → 'Verify feature/KB before quoting.'</w:t>
      </w:r>
    </w:p>
    <w:p>
      <w:pPr>
        <w:pStyle w:val="ListBullet"/>
      </w:pPr>
      <w:r>
        <w:t>Recommendations must be grounded in available KB/system data.</w:t>
      </w:r>
    </w:p>
    <w:p>
      <w:pPr>
        <w:pStyle w:val="Heading2"/>
      </w:pPr>
      <w:r>
        <w:t>B6 — Tests / Done</w:t>
      </w:r>
    </w:p>
    <w:p>
      <w:pPr>
        <w:pStyle w:val="ListBullet"/>
      </w:pPr>
      <w:r>
        <w:t>Calculate quotes with configurable rules.</w:t>
      </w:r>
    </w:p>
    <w:p>
      <w:pPr>
        <w:pStyle w:val="ListBullet"/>
      </w:pPr>
      <w:r>
        <w:t>Quote saves and reloads correctly.</w:t>
      </w:r>
    </w:p>
    <w:p>
      <w:pPr>
        <w:pStyle w:val="ListBullet"/>
      </w:pPr>
      <w:r>
        <w:t>Quote status transitions work.</w:t>
      </w:r>
    </w:p>
    <w:p>
      <w:pPr>
        <w:pStyle w:val="ListBullet"/>
      </w:pPr>
      <w:r>
        <w:t>KB search works from the operational screen.</w:t>
      </w:r>
    </w:p>
    <w:p>
      <w:pPr>
        <w:pStyle w:val="ListBullet"/>
      </w:pPr>
      <w:r>
        <w:t>Copilot never invents a policy when no source exists.</w:t>
      </w:r>
    </w:p>
    <w:p>
      <w:pPr>
        <w:pStyle w:val="Heading1"/>
      </w:pPr>
      <w:r>
        <w:t>6. WORKSTREAM C — COMMAND CENTER + FOLLOW-UP + ACTIVITY</w:t>
      </w:r>
    </w:p>
    <w:p>
      <w:r>
        <w:t>Mission: make the MVP immediately usable as a live operational cockpit and connect it to the existing Dashboard experience.</w:t>
      </w:r>
    </w:p>
    <w:p>
      <w:pPr>
        <w:pStyle w:val="Heading2"/>
      </w:pPr>
      <w:r>
        <w:t>C1 — Command Center</w:t>
      </w:r>
    </w:p>
    <w:p>
      <w:pPr>
        <w:pStyle w:val="ListBullet"/>
      </w:pPr>
      <w:r>
        <w:t>Today's leads.</w:t>
      </w:r>
    </w:p>
    <w:p>
      <w:pPr>
        <w:pStyle w:val="ListBullet"/>
      </w:pPr>
      <w:r>
        <w:t>Quotes.</w:t>
      </w:r>
    </w:p>
    <w:p>
      <w:pPr>
        <w:pStyle w:val="ListBullet"/>
      </w:pPr>
      <w:r>
        <w:t>Booked.</w:t>
      </w:r>
    </w:p>
    <w:p>
      <w:pPr>
        <w:pStyle w:val="ListBullet"/>
      </w:pPr>
      <w:r>
        <w:t>Follow-ups due/overdue.</w:t>
      </w:r>
    </w:p>
    <w:p>
      <w:pPr>
        <w:pStyle w:val="ListBullet"/>
      </w:pPr>
      <w:r>
        <w:t>Jobs scheduled.</w:t>
      </w:r>
    </w:p>
    <w:p>
      <w:pPr>
        <w:pStyle w:val="ListBullet"/>
      </w:pPr>
      <w:r>
        <w:t>Jobs completed.</w:t>
      </w:r>
    </w:p>
    <w:p>
      <w:pPr>
        <w:pStyle w:val="ListBullet"/>
      </w:pPr>
      <w:r>
        <w:t>Lost/open leads.</w:t>
      </w:r>
    </w:p>
    <w:p>
      <w:pPr>
        <w:pStyle w:val="ListBullet"/>
      </w:pPr>
      <w:r>
        <w:t>Keep the visual language consistent with the existing dashboard.</w:t>
      </w:r>
    </w:p>
    <w:p>
      <w:pPr>
        <w:pStyle w:val="Heading2"/>
      </w:pPr>
      <w:r>
        <w:t>C2 — Follow-Up Queue</w:t>
      </w:r>
    </w:p>
    <w:p>
      <w:pPr>
        <w:pStyle w:val="ListBullet"/>
      </w:pPr>
      <w:r>
        <w:t>Due today, overdue and upcoming views.</w:t>
      </w:r>
    </w:p>
    <w:p>
      <w:pPr>
        <w:pStyle w:val="ListBullet"/>
      </w:pPr>
      <w:r>
        <w:t>One-click Contacted, Booked, Lost, Snoozed.</w:t>
      </w:r>
    </w:p>
    <w:p>
      <w:pPr>
        <w:pStyle w:val="ListBullet"/>
      </w:pPr>
      <w:r>
        <w:t>Set next action and due time.</w:t>
      </w:r>
    </w:p>
    <w:p>
      <w:pPr>
        <w:pStyle w:val="ListBullet"/>
      </w:pPr>
      <w:r>
        <w:t>Link directly to lead/quote/job.</w:t>
      </w:r>
    </w:p>
    <w:p>
      <w:pPr>
        <w:pStyle w:val="Heading2"/>
      </w:pPr>
      <w:r>
        <w:t>C3 — Activity Timeline</w:t>
      </w:r>
    </w:p>
    <w:p>
      <w:pPr>
        <w:pStyle w:val="ListBullet"/>
      </w:pPr>
      <w:r>
        <w:t>Aggregate activity from leads, quotes and jobs.</w:t>
      </w:r>
    </w:p>
    <w:p>
      <w:pPr>
        <w:pStyle w:val="ListBullet"/>
      </w:pPr>
      <w:r>
        <w:t>Readable event descriptions.</w:t>
      </w:r>
    </w:p>
    <w:p>
      <w:pPr>
        <w:pStyle w:val="ListBullet"/>
      </w:pPr>
      <w:r>
        <w:t>Filter by date, user and entity.</w:t>
      </w:r>
    </w:p>
    <w:p>
      <w:pPr>
        <w:pStyle w:val="ListBullet"/>
      </w:pPr>
      <w:r>
        <w:t>Use the shared Activity table from the contract.</w:t>
      </w:r>
    </w:p>
    <w:p>
      <w:pPr>
        <w:pStyle w:val="Heading2"/>
      </w:pPr>
      <w:r>
        <w:t>C4 — Basic Analytics</w:t>
      </w:r>
    </w:p>
    <w:p>
      <w:pPr>
        <w:pStyle w:val="ListBullet"/>
      </w:pPr>
      <w:r>
        <w:t>Lead count.</w:t>
      </w:r>
    </w:p>
    <w:p>
      <w:pPr>
        <w:pStyle w:val="ListBullet"/>
      </w:pPr>
      <w:r>
        <w:t>Quote count.</w:t>
      </w:r>
    </w:p>
    <w:p>
      <w:pPr>
        <w:pStyle w:val="ListBullet"/>
      </w:pPr>
      <w:r>
        <w:t>Booked count.</w:t>
      </w:r>
    </w:p>
    <w:p>
      <w:pPr>
        <w:pStyle w:val="ListBullet"/>
      </w:pPr>
      <w:r>
        <w:t>Basic lead-to-booking conversion.</w:t>
      </w:r>
    </w:p>
    <w:p>
      <w:pPr>
        <w:pStyle w:val="ListBullet"/>
      </w:pPr>
      <w:r>
        <w:t>Open follow-ups.</w:t>
      </w:r>
    </w:p>
    <w:p>
      <w:pPr>
        <w:pStyle w:val="ListBullet"/>
      </w:pPr>
      <w:r>
        <w:t>Jobs scheduled/completed.</w:t>
      </w:r>
    </w:p>
    <w:p>
      <w:pPr>
        <w:pStyle w:val="Heading2"/>
      </w:pPr>
      <w:r>
        <w:t>C5 — Integration Shell</w:t>
      </w:r>
    </w:p>
    <w:p>
      <w:pPr>
        <w:pStyle w:val="ListBullet"/>
      </w:pPr>
      <w:r>
        <w:t>Create a clean integration boundary for future Dialpad/GHL/HCP adapters.</w:t>
      </w:r>
    </w:p>
    <w:p>
      <w:pPr>
        <w:pStyle w:val="ListBullet"/>
      </w:pPr>
      <w:r>
        <w:t>Do not block MVP on external APIs.</w:t>
      </w:r>
    </w:p>
    <w:p>
      <w:pPr>
        <w:pStyle w:val="ListBullet"/>
      </w:pPr>
      <w:r>
        <w:t>Support CSV/manual import if useful.</w:t>
      </w:r>
    </w:p>
    <w:p>
      <w:pPr>
        <w:pStyle w:val="ListBullet"/>
      </w:pPr>
      <w:r>
        <w:t>Expose a simple event/log area so integration work can be added later.</w:t>
      </w:r>
    </w:p>
    <w:p>
      <w:pPr>
        <w:pStyle w:val="Heading2"/>
      </w:pPr>
      <w:r>
        <w:t>C6 — Tests / Done</w:t>
      </w:r>
    </w:p>
    <w:p>
      <w:pPr>
        <w:pStyle w:val="ListBullet"/>
      </w:pPr>
      <w:r>
        <w:t>Dashboard metrics match database records.</w:t>
      </w:r>
    </w:p>
    <w:p>
      <w:pPr>
        <w:pStyle w:val="ListBullet"/>
      </w:pPr>
      <w:r>
        <w:t>Follow-up actions update the source record.</w:t>
      </w:r>
    </w:p>
    <w:p>
      <w:pPr>
        <w:pStyle w:val="ListBullet"/>
      </w:pPr>
      <w:r>
        <w:t>Activity appears after actions by A and B.</w:t>
      </w:r>
    </w:p>
    <w:p>
      <w:pPr>
        <w:pStyle w:val="ListBullet"/>
      </w:pPr>
      <w:r>
        <w:t>Existing dashboard remains functional.</w:t>
      </w:r>
    </w:p>
    <w:p>
      <w:pPr>
        <w:pStyle w:val="ListBullet"/>
      </w:pPr>
      <w:r>
        <w:t>Operations can use the command center for a real workday.</w:t>
      </w:r>
    </w:p>
    <w:p>
      <w:pPr>
        <w:pStyle w:val="Heading1"/>
      </w:pPr>
      <w:r>
        <w:t>7. COPY-PASTE AI PROMPT — WORKSTREAM A</w:t>
      </w:r>
    </w:p>
    <w:p>
      <w:r>
        <w:t>You are the implementation AI for Workstream A of the ElitePro OS Lite MVP.</w:t>
        <w:br/>
        <w:br/>
        <w:t>MISSION:</w:t>
        <w:br/>
        <w:t>Build the Core CRM + Lead → Job workflow in the existing ElitePro React/Vite + Supabase project.</w:t>
        <w:br/>
        <w:br/>
        <w:t>YOU OWN:</w:t>
        <w:br/>
        <w:t>1. Customer search/create/edit</w:t>
        <w:br/>
        <w:t>2. Vehicle search/create/edit</w:t>
        <w:br/>
        <w:t>3. Lead intake and pipeline</w:t>
        <w:br/>
        <w:t>4. Lightweight job tracker</w:t>
        <w:br/>
        <w:t>5. Supabase data access for those entities</w:t>
        <w:br/>
        <w:t>6. Shared Customer/Vehicle/Lead/Job components</w:t>
        <w:br/>
        <w:t>7. Activity events for your mutations</w:t>
        <w:br/>
        <w:br/>
        <w:t>SHARED CONTRACT:</w:t>
        <w:br/>
        <w:t>Use these canonical entities and fields:</w:t>
        <w:br/>
        <w:t>Customer(id,name,phone,email,address,notes,created_at,updated_at)</w:t>
        <w:br/>
        <w:t>Vehicle(id,customer_id,year,make,model,trim,vin,glass_type,adas_status,verified_status,notes)</w:t>
        <w:br/>
        <w:t>Lead(id,customer_id,vehicle_id,source,request,status,assigned_user_id,next_action,next_action_at,lost_reason,created_at,updated_at)</w:t>
        <w:br/>
        <w:t>Job(id,quote_id,customer_id,vehicle_id,status,appointment_at,address,technician_id,notes)</w:t>
        <w:br/>
        <w:t>Activity(id,entity_type,entity_id,actor_id,action,metadata,created_at)</w:t>
        <w:br/>
        <w:br/>
        <w:t>RULES:</w:t>
        <w:br/>
        <w:t>- Use the existing Supabase database. Do not create a second backend.</w:t>
        <w:br/>
        <w:t>- Never expose a Supabase service-role key in frontend code.</w:t>
        <w:br/>
        <w:t>- Do not rewrite or delete existing Dashboard/KB functionality.</w:t>
        <w:br/>
        <w:t>- Do not hard-code pricing.</w:t>
        <w:br/>
        <w:t>- Do not build HCP/GHL/Dialpad integrations yet.</w:t>
        <w:br/>
        <w:t>- Use shared IDs/foreign keys.</w:t>
        <w:br/>
        <w:t>- Add validation and duplicate checks.</w:t>
        <w:br/>
        <w:t>- Keep components modular.</w:t>
        <w:br/>
        <w:t>- Log important mutations to Activity.</w:t>
        <w:br/>
        <w:t>- If a schema field already exists, reuse it rather than creating a duplicate.</w:t>
        <w:br/>
        <w:br/>
        <w:t>WORK ORDER:</w:t>
        <w:br/>
        <w:t>1. Inspect the repository before changing anything.</w:t>
        <w:br/>
        <w:t>2. Identify existing schema/types/components that can be reused.</w:t>
        <w:br/>
        <w:t>3. Report the exact files you intend to modify/create.</w:t>
        <w:br/>
        <w:t>4. Implement the smallest complete version.</w:t>
        <w:br/>
        <w:t>5. Test customer → vehicle → lead → status → job.</w:t>
        <w:br/>
        <w:t>6. Verify existing routes still work.</w:t>
        <w:br/>
        <w:t>7. Summarize changes and list any schema migration required.</w:t>
        <w:br/>
        <w:t>8. Do not proceed into Workstreams B or C.</w:t>
        <w:br/>
        <w:br/>
        <w:t>DEFINITION OF DONE:</w:t>
        <w:br/>
        <w:t>A CSR can find/create a customer, attach a vehicle, create/update a lead, and create a job from a quote ID. Activity is recorded. Existing Dashboard and KB still work.</w:t>
        <w:br/>
        <w:br/>
        <w:t>IMPORTANT:</w:t>
        <w:br/>
        <w:t>If you encounter a shared schema conflict, STOP and report it instead of inventing a competing schema.</w:t>
      </w:r>
    </w:p>
    <w:p>
      <w:pPr>
        <w:pStyle w:val="Heading1"/>
      </w:pPr>
      <w:r>
        <w:t>8. COPY-PASTE AI PROMPT — WORKSTREAM B</w:t>
      </w:r>
    </w:p>
    <w:p>
      <w:r>
        <w:t>You are the implementation AI for Workstream B of the ElitePro OS Lite MVP.</w:t>
        <w:br/>
        <w:br/>
        <w:t>MISSION:</w:t>
        <w:br/>
        <w:t>Build the Quote Engine + KB/Copilot layer in the existing ElitePro React/Vite + Supabase project.</w:t>
        <w:br/>
        <w:br/>
        <w:t>YOU OWN:</w:t>
        <w:br/>
        <w:t>1. Configurable pricing rules</w:t>
        <w:br/>
        <w:t>2. Quote calculator</w:t>
        <w:br/>
        <w:t>3. Quote/Quote Item workspace</w:t>
        <w:br/>
        <w:t>4. KB search panel integration</w:t>
        <w:br/>
        <w:t>5. Lightweight workflow copilot</w:t>
        <w:br/>
        <w:t>6. Unit tests for pricing and quote behavior</w:t>
        <w:br/>
        <w:br/>
        <w:t>SHARED CONTRACT:</w:t>
        <w:br/>
        <w:t>Quote(id,lead_id,customer_id,vehicle_id,status,subtotal,tax,total,notes,created_by,created_at,updated_at)</w:t>
        <w:br/>
        <w:t>QuoteItem(id,quote_id,type,description,quantity,unit_cost,unit_price,metadata)</w:t>
        <w:br/>
        <w:t>Settings/PricingRule(id,key,value,active_from,active_to,updated_by)</w:t>
        <w:br/>
        <w:t>Activity(id,entity_type,entity_id,actor_id,action,metadata,created_at)</w:t>
        <w:br/>
        <w:br/>
        <w:t>RULES:</w:t>
        <w:br/>
        <w:t>- Use the existing Supabase database and KB layer.</w:t>
        <w:br/>
        <w:t>- Do not duplicate KB documents into operational tables.</w:t>
        <w:br/>
        <w:t>- Do not hard-code changing company pricing into UI code.</w:t>
        <w:br/>
        <w:t>- Do not invent ElitePro policy.</w:t>
        <w:br/>
        <w:t>- Quote calculations must be deterministic and testable.</w:t>
        <w:br/>
        <w:t>- Keep pricing logic separate from UI.</w:t>
        <w:br/>
        <w:t>- Do not build payment processing, HCP replacement or telecom.</w:t>
        <w:br/>
        <w:t>- Workstream A owns Customer/Vehicle/Lead/Job records; consume them through shared types/data access.</w:t>
        <w:br/>
        <w:br/>
        <w:t>WORK ORDER:</w:t>
        <w:br/>
        <w:t>1. Inspect existing quote/calculator/KB code before changing anything.</w:t>
        <w:br/>
        <w:t>2. Identify reusable KB search APIs/components.</w:t>
        <w:br/>
        <w:t>3. Build the pure pricing calculation function first.</w:t>
        <w:br/>
        <w:t>4. Add tests.</w:t>
        <w:br/>
        <w:t>5. Build quote persistence.</w:t>
        <w:br/>
        <w:t>6. Build quote workspace.</w:t>
        <w:br/>
        <w:t>7. Embed KB search.</w:t>
        <w:br/>
        <w:t>8. Add minimal copilot: current state → missing information → next action.</w:t>
        <w:br/>
        <w:t>9. Test draft → presented → follow-up → approved/lost.</w:t>
        <w:br/>
        <w:t>10. Document schema changes.</w:t>
        <w:br/>
        <w:br/>
        <w:t>DEFINITION OF DONE:</w:t>
        <w:br/>
        <w:t>A CSR can select a customer/vehicle, enter glass/labor/ADAS/parts/tax inputs, generate a transparent quote, save it, change its status, and search the KB without leaving the workflow.</w:t>
        <w:br/>
        <w:br/>
        <w:t>IMPORTANT:</w:t>
        <w:br/>
        <w:t>If pricing policy is unclear, expose a configurable setting or flag it for review. Do not guess.</w:t>
      </w:r>
    </w:p>
    <w:p>
      <w:pPr>
        <w:pStyle w:val="Heading1"/>
      </w:pPr>
      <w:r>
        <w:t>9. COPY-PASTE AI PROMPT — WORKSTREAM C</w:t>
      </w:r>
    </w:p>
    <w:p>
      <w:r>
        <w:t>You are the implementation AI for Workstream C of the ElitePro OS Lite MVP.</w:t>
        <w:br/>
        <w:br/>
        <w:t>MISSION:</w:t>
        <w:br/>
        <w:t>Build the Command Center + Follow-Up + Activity + basic analytics layer, integrated with the existing ElitePro Dashboard.</w:t>
        <w:br/>
        <w:br/>
        <w:t>YOU OWN:</w:t>
        <w:br/>
        <w:t>1. Command Center</w:t>
        <w:br/>
        <w:t>2. Follow-up queue</w:t>
        <w:br/>
        <w:t>3. Activity timeline</w:t>
        <w:br/>
        <w:t>4. Basic KPI cards</w:t>
        <w:br/>
        <w:t>5. Lightweight analytics</w:t>
        <w:br/>
        <w:t>6. Integration boundary/shell</w:t>
        <w:br/>
        <w:t>7. UI polish needed to make the MVP operational</w:t>
        <w:br/>
        <w:br/>
        <w:t>SHARED CONTRACT:</w:t>
        <w:br/>
        <w:t>FollowUp(id,lead_id,quote_id,job_id,due_at,action,status,owner_id,notes)</w:t>
        <w:br/>
        <w:t>Activity(id,entity_type,entity_id,actor_id,action,metadata,created_at)</w:t>
        <w:br/>
        <w:br/>
        <w:t>RULES:</w:t>
        <w:br/>
        <w:t>- Preserve the existing Dashboard.</w:t>
        <w:br/>
        <w:t>- Do not rebuild the Dashboard from scratch unless necessary.</w:t>
        <w:br/>
        <w:t>- Consume shared data from Workstreams A and B.</w:t>
        <w:br/>
        <w:t>- Do not create duplicate lead/quote/job tables.</w:t>
        <w:br/>
        <w:t>- Do not block the MVP on Dialpad/GHL/HCP APIs.</w:t>
        <w:br/>
        <w:t>- Keep external integrations behind an adapter/service boundary.</w:t>
        <w:br/>
        <w:t>- Metrics must be derived from actual records, not mock numbers.</w:t>
        <w:br/>
        <w:t>- Keep the UI consistent with the existing product.</w:t>
        <w:br/>
        <w:br/>
        <w:t>WORK ORDER:</w:t>
        <w:br/>
        <w:t>1. Inspect the existing Dashboard and data model.</w:t>
        <w:br/>
        <w:t>2. Reuse existing KPI components where possible.</w:t>
        <w:br/>
        <w:t>3. Build Command Center cards and queue.</w:t>
        <w:br/>
        <w:t>4. Build Follow-up queue with due/overdue states.</w:t>
        <w:br/>
        <w:t>5. Build Activity timeline.</w:t>
        <w:br/>
        <w:t>6. Add basic conversion metrics.</w:t>
        <w:br/>
        <w:t>7. Add integration placeholder/adapter boundary without fake live data.</w:t>
        <w:br/>
        <w:t>8. Test that actions from A/B immediately appear in C.</w:t>
        <w:br/>
        <w:t>9. Verify the original Dashboard remains functional.</w:t>
        <w:br/>
        <w:t>10. Document any shared component changes.</w:t>
        <w:br/>
        <w:br/>
        <w:t>DEFINITION OF DONE:</w:t>
        <w:br/>
        <w:t>Management can open the Command Center and immediately see today's leads, quotes, bookings, follow-ups and jobs; follow-ups can be updated; activity is visible; KPIs reflect real database records.</w:t>
      </w:r>
    </w:p>
    <w:p>
      <w:pPr>
        <w:pStyle w:val="Heading1"/>
      </w:pPr>
      <w:r>
        <w:t>10. Coordination Protocol</w:t>
      </w:r>
    </w:p>
    <w:p>
      <w:pPr>
        <w:pStyle w:val="ListBullet"/>
      </w:pPr>
      <w:r>
        <w:t>Before coding: all three AIs inspect the repo/schema and report planned files.</w:t>
      </w:r>
    </w:p>
    <w:p>
      <w:pPr>
        <w:pStyle w:val="ListBullet"/>
      </w:pPr>
      <w:r>
        <w:t>Agree on the shared data contract before any schema migration is applied.</w:t>
      </w:r>
    </w:p>
    <w:p>
      <w:pPr>
        <w:pStyle w:val="ListBullet"/>
      </w:pPr>
      <w:r>
        <w:t>Only one person/AI owns shared schema migrations at a time.</w:t>
      </w:r>
    </w:p>
    <w:p>
      <w:pPr>
        <w:pStyle w:val="ListBullet"/>
      </w:pPr>
      <w:r>
        <w:t>Workstream A owns Customer/Vehicle/Lead/Job schema changes.</w:t>
      </w:r>
    </w:p>
    <w:p>
      <w:pPr>
        <w:pStyle w:val="ListBullet"/>
      </w:pPr>
      <w:r>
        <w:t>Workstream B owns Quote/QuoteItem/PricingRule changes.</w:t>
      </w:r>
    </w:p>
    <w:p>
      <w:pPr>
        <w:pStyle w:val="ListBullet"/>
      </w:pPr>
      <w:r>
        <w:t>Workstream C owns FollowUp/Activity/analytics changes.</w:t>
      </w:r>
    </w:p>
    <w:p>
      <w:pPr>
        <w:pStyle w:val="ListBullet"/>
      </w:pPr>
      <w:r>
        <w:t>Shared UI components must be announced before changing their API.</w:t>
      </w:r>
    </w:p>
    <w:p>
      <w:pPr>
        <w:pStyle w:val="ListBullet"/>
      </w:pPr>
      <w:r>
        <w:t>Do not blindly overwrite another workstream's files.</w:t>
      </w:r>
    </w:p>
    <w:p>
      <w:pPr>
        <w:pStyle w:val="ListBullet"/>
      </w:pPr>
      <w:r>
        <w:t>Commit changes in small logical chunks with clear messages.</w:t>
      </w:r>
    </w:p>
    <w:p>
      <w:pPr>
        <w:pStyle w:val="ListBullet"/>
      </w:pPr>
      <w:r>
        <w:t>After each workstream reaches its checkpoint, run an integration test before adding more features.</w:t>
      </w:r>
    </w:p>
    <w:p>
      <w:pPr>
        <w:pStyle w:val="Heading1"/>
      </w:pPr>
      <w:r>
        <w:t>11. Integration Checkpoints</w:t>
      </w:r>
    </w:p>
    <w:p>
      <w:r>
        <w:rPr>
          <w:b/>
        </w:rPr>
        <w:t xml:space="preserve">Checkpoint 1 — Data: </w:t>
      </w:r>
      <w:r>
        <w:t>A can create Customer → Vehicle → Lead. B can read those records. C can display the lead.</w:t>
      </w:r>
    </w:p>
    <w:p>
      <w:r>
        <w:rPr>
          <w:b/>
        </w:rPr>
        <w:t xml:space="preserve">Checkpoint 2 — Quote: </w:t>
      </w:r>
      <w:r>
        <w:t>B can create Quote from A's Lead/Vehicle. C can display quote counts/status.</w:t>
      </w:r>
    </w:p>
    <w:p>
      <w:r>
        <w:rPr>
          <w:b/>
        </w:rPr>
        <w:t xml:space="preserve">Checkpoint 3 — Job: </w:t>
      </w:r>
      <w:r>
        <w:t>Approved Quote can create Job. C displays booked/scheduled job.</w:t>
      </w:r>
    </w:p>
    <w:p>
      <w:r>
        <w:rPr>
          <w:b/>
        </w:rPr>
        <w:t xml:space="preserve">Checkpoint 4 — Follow-Up: </w:t>
      </w:r>
      <w:r>
        <w:t>Any lead/quote can create FollowUp. C displays due/overdue action.</w:t>
      </w:r>
    </w:p>
    <w:p>
      <w:r>
        <w:rPr>
          <w:b/>
        </w:rPr>
        <w:t xml:space="preserve">Checkpoint 5 — Live MVP: </w:t>
      </w:r>
      <w:r>
        <w:t>Run a complete real-world test: inbound lead → customer → VIN → glass → KB → quote → approved → job → follow-up → dashboard.</w:t>
      </w:r>
    </w:p>
    <w:p>
      <w:pPr>
        <w:pStyle w:val="Heading1"/>
      </w:pPr>
      <w:r>
        <w:t>12. Suggested Daily Parallel Schedule</w:t>
      </w:r>
    </w:p>
    <w:p>
      <w:pPr>
        <w:pStyle w:val="ListBullet"/>
      </w:pPr>
      <w:r>
        <w:t>Morning: each AI inspects current state and confirms its work boundary.</w:t>
      </w:r>
    </w:p>
    <w:p>
      <w:pPr>
        <w:pStyle w:val="ListBullet"/>
      </w:pPr>
      <w:r>
        <w:t>Block 1: build core functionality independently.</w:t>
      </w:r>
    </w:p>
    <w:p>
      <w:pPr>
        <w:pStyle w:val="ListBullet"/>
      </w:pPr>
      <w:r>
        <w:t>Block 2: run local tests and fix errors.</w:t>
      </w:r>
    </w:p>
    <w:p>
      <w:pPr>
        <w:pStyle w:val="ListBullet"/>
      </w:pPr>
      <w:r>
        <w:t>Midday checkpoint: compare schema/API assumptions.</w:t>
      </w:r>
    </w:p>
    <w:p>
      <w:pPr>
        <w:pStyle w:val="ListBullet"/>
      </w:pPr>
      <w:r>
        <w:t>Block 3: connect to shared components.</w:t>
      </w:r>
    </w:p>
    <w:p>
      <w:pPr>
        <w:pStyle w:val="ListBullet"/>
      </w:pPr>
      <w:r>
        <w:t>End-of-day checkpoint: integration test + commit + change summary.</w:t>
      </w:r>
    </w:p>
    <w:p>
      <w:pPr>
        <w:pStyle w:val="ListBullet"/>
      </w:pPr>
      <w:r>
        <w:t>Next day begins from the last known-good checkpoint.</w:t>
      </w:r>
    </w:p>
    <w:p>
      <w:pPr>
        <w:pStyle w:val="Heading1"/>
      </w:pPr>
      <w:r>
        <w:t>13. Final 3-Way MVP Outcome</w:t>
      </w:r>
    </w:p>
    <w:p>
      <w:r>
        <w:t>When the three workstreams are merged, the Lite MVP should provide one usable loop:</w:t>
      </w:r>
    </w:p>
    <w:p>
      <w:r>
        <w:t>LEAD → CUSTOMER → VEHICLE/VIN → GLASS → KB → QUOTE → APPROVE → JOB → FOLLOW-UP → COMMAND CENTER</w:t>
      </w:r>
    </w:p>
    <w:p>
      <w:r>
        <w:t>It should run live alongside the existing Dashboard, KB, HCP, GHL and Dialpad. Nothing in this plan requires shutting down the current ElitePro process.</w:t>
      </w:r>
    </w:p>
    <w:p>
      <w:r>
        <w:t>The purpose of parallelization is not to make three piles of code. It is to create three cleanly bounded pieces that can be developed simultaneously and integrated through one shared contract.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